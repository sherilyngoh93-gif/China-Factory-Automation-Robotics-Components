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Workflow Manual: GitHub + Claude Code + Claude Web</w:t>
      </w:r>
    </w:p>
    <w:p>
      <w:r>
        <w:t>Purpose: This guide walks you through how to use GitHub as a file repository, convert PDF files to Markdown using Claude Code, and link Claude Web to your repository so you can chat with your documents.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1. Setting Up a GitHub Repository</w:t>
      </w:r>
    </w:p>
    <w:p>
      <w:pPr>
        <w:pStyle w:val="ListNumber"/>
      </w:pPr>
      <w:r>
        <w:t>2. Uploading Files to GitHub</w:t>
      </w:r>
    </w:p>
    <w:p>
      <w:pPr>
        <w:pStyle w:val="ListNumber"/>
      </w:pPr>
      <w:r>
        <w:t>3. Linking Your Repository to Claude Web</w:t>
      </w:r>
    </w:p>
    <w:p>
      <w:pPr>
        <w:pStyle w:val="ListNumber"/>
      </w:pPr>
      <w:r>
        <w:t>4. Starting a Claude Code Session</w:t>
      </w:r>
    </w:p>
    <w:p>
      <w:pPr>
        <w:pStyle w:val="ListNumber"/>
      </w:pPr>
      <w:r>
        <w:t>5. Converting PDFs to Markdown with Claude Code</w:t>
      </w:r>
    </w:p>
    <w:p>
      <w:pPr>
        <w:pStyle w:val="ListNumber"/>
      </w:pPr>
      <w:r>
        <w:t>6. Accessing Your Markdown Files in Claude Web</w:t>
      </w:r>
    </w:p>
    <w:p>
      <w:pPr>
        <w:pStyle w:val="ListNumber"/>
      </w:pPr>
      <w:r>
        <w:t>7. Tips &amp; Best Practices</w:t>
      </w:r>
    </w:p>
    <w:p>
      <w:r>
        <w:br w:type="page"/>
      </w:r>
    </w:p>
    <w:p>
      <w:pPr>
        <w:pStyle w:val="Heading1"/>
      </w:pPr>
      <w:r>
        <w:t>1. Setting Up a GitHub Repository</w:t>
      </w:r>
    </w:p>
    <w:p>
      <w:r>
        <w:t>A repository (repo) is a folder on GitHub that stores all your files with version history.</w:t>
      </w:r>
    </w:p>
    <w:p>
      <w:pPr>
        <w:pStyle w:val="Heading2"/>
      </w:pPr>
      <w:r>
        <w:t>Steps</w:t>
      </w:r>
    </w:p>
    <w:p>
      <w:pPr>
        <w:pStyle w:val="ListNumber"/>
      </w:pPr>
      <w:r>
        <w:t>Go to github.com and sign in to your account.</w:t>
      </w:r>
    </w:p>
    <w:p>
      <w:r>
        <w:rPr>
          <w:color w:val="999999"/>
        </w:rPr>
        <w:t>[SCREENSHOT: placeholder]</w:t>
      </w:r>
    </w:p>
    <w:p>
      <w:pPr>
        <w:pStyle w:val="ListNumber"/>
      </w:pPr>
      <w:r>
        <w:t>Click the + icon in the top-right corner and select New repository.</w:t>
      </w:r>
    </w:p>
    <w:p>
      <w:r>
        <w:rPr>
          <w:color w:val="999999"/>
        </w:rPr>
        <w:t>[SCREENSHOT: placeholder]</w:t>
      </w:r>
    </w:p>
    <w:p>
      <w:pPr>
        <w:pStyle w:val="ListNumber"/>
      </w:pPr>
      <w:r>
        <w:t>Fill in the repository details:</w:t>
        <w:br/>
        <w:t xml:space="preserve">  • Repository name: Choose a descriptive name (e.g., China-Factory-Automation-Robotics-Components)</w:t>
        <w:br/>
        <w:t xml:space="preserve">  • Description: Optional but recommended</w:t>
        <w:br/>
        <w:t xml:space="preserve">  • Visibility: Choose Public or Private</w:t>
        <w:br/>
        <w:t xml:space="preserve">  • Check Add a README file to initialize the repo</w:t>
      </w:r>
    </w:p>
    <w:p>
      <w:r>
        <w:rPr>
          <w:color w:val="999999"/>
        </w:rPr>
        <w:t>[SCREENSHOT: placeholder]</w:t>
      </w:r>
    </w:p>
    <w:p>
      <w:pPr>
        <w:pStyle w:val="ListNumber"/>
      </w:pPr>
      <w:r>
        <w:t>Click Create repository.</w:t>
      </w:r>
    </w:p>
    <w:p>
      <w:r>
        <w:rPr>
          <w:color w:val="999999"/>
        </w:rPr>
        <w:t>[SCREENSHOT: placeholder]</w:t>
      </w:r>
    </w:p>
    <w:p>
      <w:r>
        <w:br w:type="page"/>
      </w:r>
    </w:p>
    <w:p>
      <w:pPr>
        <w:pStyle w:val="Heading1"/>
      </w:pPr>
      <w:r>
        <w:t>2. Uploading Files to GitHub</w:t>
      </w:r>
    </w:p>
    <w:p>
      <w:pPr>
        <w:pStyle w:val="Heading2"/>
      </w:pPr>
      <w:r>
        <w:t>Option A — Upload via GitHub Web Interface (no coding required)</w:t>
      </w:r>
    </w:p>
    <w:p>
      <w:pPr>
        <w:pStyle w:val="ListNumber"/>
      </w:pPr>
      <w:r>
        <w:t>On your repository page, click Add file → Upload files.</w:t>
      </w:r>
    </w:p>
    <w:p>
      <w:r>
        <w:rPr>
          <w:color w:val="999999"/>
        </w:rPr>
        <w:t>[SCREENSHOT: placeholder]</w:t>
      </w:r>
    </w:p>
    <w:p>
      <w:pPr>
        <w:pStyle w:val="ListNumber"/>
      </w:pPr>
      <w:r>
        <w:t>Drag and drop your files (e.g., PDFs) into the upload area, or click choose your files to browse.</w:t>
      </w:r>
    </w:p>
    <w:p>
      <w:r>
        <w:rPr>
          <w:color w:val="999999"/>
        </w:rPr>
        <w:t>[SCREENSHOT: placeholder]</w:t>
      </w:r>
    </w:p>
    <w:p>
      <w:pPr>
        <w:pStyle w:val="ListNumber"/>
      </w:pPr>
      <w:r>
        <w:t>Scroll down, add a short commit message (e.g., Upload product PDF catalogues), and click Commit changes.</w:t>
      </w:r>
    </w:p>
    <w:p>
      <w:r>
        <w:rPr>
          <w:color w:val="999999"/>
        </w:rPr>
        <w:t>[SCREENSHOT: placeholder]</w:t>
      </w:r>
    </w:p>
    <w:p>
      <w:pPr>
        <w:pStyle w:val="ListNumber"/>
      </w:pPr>
      <w:r>
        <w:t>Your files now appear in the repository.</w:t>
      </w:r>
    </w:p>
    <w:p>
      <w:r>
        <w:rPr>
          <w:color w:val="999999"/>
        </w:rPr>
        <w:t>[SCREENSHOT: placeholder]</w:t>
      </w:r>
    </w:p>
    <w:p>
      <w:pPr>
        <w:pStyle w:val="Heading2"/>
      </w:pPr>
      <w:r>
        <w:t>Option B — Upload via Git (command line)</w:t>
      </w:r>
    </w:p>
    <w:p>
      <w:r>
        <w:t>If you are comfortable with the terminal:</w:t>
      </w:r>
    </w:p>
    <w:p>
      <w:r>
        <w:rPr>
          <w:rFonts w:ascii="Courier New" w:hAnsi="Courier New"/>
        </w:rPr>
        <w:t>git clone https://github.com/YOUR-USERNAME/YOUR-REPO-NAME.git</w:t>
        <w:br/>
        <w:t>cd YOUR-REPO-NAME</w:t>
        <w:br/>
        <w:t># Copy your files into this folder, then:</w:t>
        <w:br/>
        <w:t>git add .</w:t>
        <w:br/>
        <w:t>git commit -m "Upload PDF files"</w:t>
        <w:br/>
        <w:t>git push origin main</w:t>
      </w:r>
    </w:p>
    <w:p>
      <w:r>
        <w:br w:type="page"/>
      </w:r>
    </w:p>
    <w:p>
      <w:pPr>
        <w:pStyle w:val="Heading1"/>
      </w:pPr>
      <w:r>
        <w:t>3. Linking Your Repository to Claude Web</w:t>
      </w:r>
    </w:p>
    <w:p>
      <w:r>
        <w:t>Claude Web (claude.ai/code) can connect directly to a GitHub repository so it can read, edit, and create files on your behalf.</w:t>
      </w:r>
    </w:p>
    <w:p>
      <w:pPr>
        <w:pStyle w:val="Heading2"/>
      </w:pPr>
      <w:r>
        <w:t>Steps</w:t>
      </w:r>
    </w:p>
    <w:p>
      <w:pPr>
        <w:pStyle w:val="ListNumber"/>
      </w:pPr>
      <w:r>
        <w:t>Go to claude.ai/code and sign in.</w:t>
      </w:r>
    </w:p>
    <w:p>
      <w:r>
        <w:rPr>
          <w:color w:val="999999"/>
        </w:rPr>
        <w:t>[SCREENSHOT: placeholder]</w:t>
      </w:r>
    </w:p>
    <w:p>
      <w:pPr>
        <w:pStyle w:val="ListNumber"/>
      </w:pPr>
      <w:r>
        <w:t>Click New Session or Connect Repository.</w:t>
      </w:r>
    </w:p>
    <w:p>
      <w:r>
        <w:rPr>
          <w:color w:val="999999"/>
        </w:rPr>
        <w:t>[SCREENSHOT: placeholder]</w:t>
      </w:r>
    </w:p>
    <w:p>
      <w:pPr>
        <w:pStyle w:val="ListNumber"/>
      </w:pPr>
      <w:r>
        <w:t>When prompted, select GitHub as your source and authorize Claude to access your account.</w:t>
      </w:r>
    </w:p>
    <w:p>
      <w:r>
        <w:rPr>
          <w:color w:val="999999"/>
        </w:rPr>
        <w:t>[SCREENSHOT: placeholder]</w:t>
      </w:r>
    </w:p>
    <w:p>
      <w:pPr>
        <w:pStyle w:val="ListNumber"/>
      </w:pPr>
      <w:r>
        <w:t>Select the repository you want to work with.</w:t>
      </w:r>
    </w:p>
    <w:p>
      <w:r>
        <w:rPr>
          <w:color w:val="999999"/>
        </w:rPr>
        <w:t>[SCREENSHOT: placeholder]</w:t>
      </w:r>
    </w:p>
    <w:p>
      <w:pPr>
        <w:pStyle w:val="ListNumber"/>
      </w:pPr>
      <w:r>
        <w:t>Choose the branch to work on (default is main). Click Start Session.</w:t>
      </w:r>
    </w:p>
    <w:p>
      <w:r>
        <w:rPr>
          <w:color w:val="999999"/>
        </w:rPr>
        <w:t>[SCREENSHOT: placeholder]</w:t>
      </w:r>
    </w:p>
    <w:p>
      <w:pPr>
        <w:pStyle w:val="ListNumber"/>
      </w:pPr>
      <w:r>
        <w:t>Claude Code will clone your repository into a secure remote environment. You will see the session chat interface with your repo files accessible.</w:t>
      </w:r>
    </w:p>
    <w:p>
      <w:r>
        <w:rPr>
          <w:color w:val="999999"/>
        </w:rPr>
        <w:t>[SCREENSHOT: placeholder]</w:t>
      </w:r>
    </w:p>
    <w:p>
      <w:r>
        <w:br w:type="page"/>
      </w:r>
    </w:p>
    <w:p>
      <w:pPr>
        <w:pStyle w:val="Heading1"/>
      </w:pPr>
      <w:r>
        <w:t>4. Starting a Claude Code Session</w:t>
      </w:r>
    </w:p>
    <w:p>
      <w:r>
        <w:t>Once your repository is linked, every new session you start will:</w:t>
      </w:r>
    </w:p>
    <w:p>
      <w:pPr>
        <w:pStyle w:val="ListBullet"/>
      </w:pPr>
      <w:r>
        <w:t>Clone a fresh copy of your chosen branch</w:t>
      </w:r>
    </w:p>
    <w:p>
      <w:pPr>
        <w:pStyle w:val="ListBullet"/>
      </w:pPr>
      <w:r>
        <w:t>Give Claude access to all files in the repo</w:t>
      </w:r>
    </w:p>
    <w:p>
      <w:pPr>
        <w:pStyle w:val="ListBullet"/>
      </w:pPr>
      <w:r>
        <w:t>Allow Claude to create, edit, and commit files back to GitHub</w:t>
      </w:r>
    </w:p>
    <w:p>
      <w:pPr>
        <w:pStyle w:val="Heading2"/>
      </w:pPr>
      <w:r>
        <w:t>Key things to know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Concept</w:t>
            </w:r>
          </w:p>
        </w:tc>
        <w:tc>
          <w:tcPr>
            <w:tcW w:type="dxa" w:w="4320"/>
          </w:tcPr>
          <w:p>
            <w:r>
              <w:t>What it means</w:t>
            </w:r>
          </w:p>
        </w:tc>
      </w:tr>
      <w:tr>
        <w:tc>
          <w:tcPr>
            <w:tcW w:type="dxa" w:w="4320"/>
          </w:tcPr>
          <w:p>
            <w:r>
              <w:t>Branch</w:t>
            </w:r>
          </w:p>
        </w:tc>
        <w:tc>
          <w:tcPr>
            <w:tcW w:type="dxa" w:w="4320"/>
          </w:tcPr>
          <w:p>
            <w:r>
              <w:t>A version of your repo. Work happens on a branch before being merged to main.</w:t>
            </w:r>
          </w:p>
        </w:tc>
      </w:tr>
      <w:tr>
        <w:tc>
          <w:tcPr>
            <w:tcW w:type="dxa" w:w="4320"/>
          </w:tcPr>
          <w:p>
            <w:r>
              <w:t>Commit</w:t>
            </w:r>
          </w:p>
        </w:tc>
        <w:tc>
          <w:tcPr>
            <w:tcW w:type="dxa" w:w="4320"/>
          </w:tcPr>
          <w:p>
            <w:r>
              <w:t>Saving a set of changes with a description message.</w:t>
            </w:r>
          </w:p>
        </w:tc>
      </w:tr>
      <w:tr>
        <w:tc>
          <w:tcPr>
            <w:tcW w:type="dxa" w:w="4320"/>
          </w:tcPr>
          <w:p>
            <w:r>
              <w:t>Push</w:t>
            </w:r>
          </w:p>
        </w:tc>
        <w:tc>
          <w:tcPr>
            <w:tcW w:type="dxa" w:w="4320"/>
          </w:tcPr>
          <w:p>
            <w:r>
              <w:t>Sending committed changes from the session back to GitHub.</w:t>
            </w:r>
          </w:p>
        </w:tc>
      </w:tr>
      <w:tr>
        <w:tc>
          <w:tcPr>
            <w:tcW w:type="dxa" w:w="4320"/>
          </w:tcPr>
          <w:p>
            <w:r>
              <w:t>Main branch</w:t>
            </w:r>
          </w:p>
        </w:tc>
        <w:tc>
          <w:tcPr>
            <w:tcW w:type="dxa" w:w="4320"/>
          </w:tcPr>
          <w:p>
            <w:r>
              <w:t>The primary branch — files here are what you see by default on GitHub and Claude Web.</w:t>
            </w:r>
          </w:p>
        </w:tc>
      </w:tr>
    </w:tbl>
    <w:p>
      <w:r>
        <w:br w:type="page"/>
      </w:r>
    </w:p>
    <w:p>
      <w:pPr>
        <w:pStyle w:val="Heading1"/>
      </w:pPr>
      <w:r>
        <w:t>5. Converting PDFs to Markdown with Claude Code</w:t>
      </w:r>
    </w:p>
    <w:p>
      <w:r>
        <w:t>Markdown (.md) files are plain text files with simple formatting. Converting your PDFs to Markdown makes them searchable and readable by Claude in future sessions.</w:t>
      </w:r>
    </w:p>
    <w:p>
      <w:pPr>
        <w:pStyle w:val="Heading2"/>
      </w:pPr>
      <w:r>
        <w:t>Steps</w:t>
      </w:r>
    </w:p>
    <w:p>
      <w:pPr>
        <w:pStyle w:val="ListNumber"/>
      </w:pPr>
      <w:r>
        <w:t>Type the following instruction in the chat:</w:t>
      </w:r>
    </w:p>
    <w:p>
      <w:r>
        <w:rPr>
          <w:rFonts w:ascii="Courier New" w:hAnsi="Courier New"/>
        </w:rPr>
        <w:t>markitdown all my pdf files in this repo</w:t>
      </w:r>
    </w:p>
    <w:p>
      <w:r>
        <w:rPr>
          <w:color w:val="999999"/>
        </w:rPr>
        <w:t>[SCREENSHOT: placeholder]</w:t>
      </w:r>
    </w:p>
    <w:p>
      <w:pPr>
        <w:pStyle w:val="ListNumber"/>
      </w:pPr>
      <w:r>
        <w:t>Claude will automatically find all .pdf files, install required tools, convert each PDF to a .md file, and commit and push the new files.</w:t>
      </w:r>
    </w:p>
    <w:p>
      <w:r>
        <w:rPr>
          <w:color w:val="999999"/>
        </w:rPr>
        <w:t>[SCREENSHOT: placeholder]</w:t>
      </w:r>
    </w:p>
    <w:p>
      <w:pPr>
        <w:pStyle w:val="ListNumber"/>
      </w:pPr>
      <w:r>
        <w:t>Claude will confirm which files were created (e.g., FA1.md, Hengli1.md, Robotics1.md).</w:t>
      </w:r>
    </w:p>
    <w:p>
      <w:r>
        <w:rPr>
          <w:color w:val="999999"/>
        </w:rPr>
        <w:t>[SCREENSHOT: placeholder]</w:t>
      </w:r>
    </w:p>
    <w:p>
      <w:pPr>
        <w:pStyle w:val="ListNumber"/>
      </w:pPr>
      <w:r>
        <w:t>To make the files available on the main branch, tell Claude:</w:t>
      </w:r>
    </w:p>
    <w:p>
      <w:r>
        <w:rPr>
          <w:rFonts w:ascii="Courier New" w:hAnsi="Courier New"/>
        </w:rPr>
        <w:t>Merge these to main</w:t>
      </w:r>
    </w:p>
    <w:p>
      <w:r>
        <w:rPr>
          <w:color w:val="999999"/>
        </w:rPr>
        <w:t>[SCREENSHOT: placeholder]</w:t>
      </w:r>
    </w:p>
    <w:p>
      <w:pPr>
        <w:pStyle w:val="ListNumber"/>
      </w:pPr>
      <w:r>
        <w:t>Check your GitHub repository — the .md files will now appear alongside your PDFs.</w:t>
      </w:r>
    </w:p>
    <w:p>
      <w:r>
        <w:rPr>
          <w:color w:val="999999"/>
        </w:rPr>
        <w:t>[SCREENSHOT: placeholder]</w:t>
      </w:r>
    </w:p>
    <w:p>
      <w:r>
        <w:br w:type="page"/>
      </w:r>
    </w:p>
    <w:p>
      <w:pPr>
        <w:pStyle w:val="Heading1"/>
      </w:pPr>
      <w:r>
        <w:t>6. Accessing Your Markdown Files in Claude Web</w:t>
      </w:r>
    </w:p>
    <w:p>
      <w:r>
        <w:t>Once your .md files are on the main branch, you can start a new Claude Web session and interact with the document contents directly.</w:t>
      </w:r>
    </w:p>
    <w:p>
      <w:pPr>
        <w:pStyle w:val="Heading2"/>
      </w:pPr>
      <w:r>
        <w:t>Steps</w:t>
      </w:r>
    </w:p>
    <w:p>
      <w:pPr>
        <w:pStyle w:val="ListNumber"/>
      </w:pPr>
      <w:r>
        <w:t>Go to claude.ai and start a new conversation.</w:t>
      </w:r>
    </w:p>
    <w:p>
      <w:r>
        <w:rPr>
          <w:color w:val="999999"/>
        </w:rPr>
        <w:t>[SCREENSHOT: placeholder]</w:t>
      </w:r>
    </w:p>
    <w:p>
      <w:pPr>
        <w:pStyle w:val="ListNumber"/>
      </w:pPr>
      <w:r>
        <w:t>Start a new Claude Code session (claude.ai/code) — it will have access to all files on your main branch.</w:t>
      </w:r>
    </w:p>
    <w:p>
      <w:r>
        <w:rPr>
          <w:color w:val="999999"/>
        </w:rPr>
        <w:t>[SCREENSHOT: placeholder]</w:t>
      </w:r>
    </w:p>
    <w:p>
      <w:pPr>
        <w:pStyle w:val="ListNumber"/>
      </w:pPr>
      <w:r>
        <w:t>Ask Claude questions about your documents, for example:</w:t>
        <w:br/>
        <w:t xml:space="preserve">  • "Summarise the key products in Hengli1.md"</w:t>
        <w:br/>
        <w:t xml:space="preserve">  • "Compare the specifications in FA1.md and FA2.md"</w:t>
      </w:r>
    </w:p>
    <w:p>
      <w:r>
        <w:rPr>
          <w:color w:val="999999"/>
        </w:rPr>
        <w:t>[SCREENSHOT: placeholder]</w:t>
      </w:r>
    </w:p>
    <w:p>
      <w:r>
        <w:br w:type="page"/>
      </w:r>
    </w:p>
    <w:p>
      <w:pPr>
        <w:pStyle w:val="Heading1"/>
      </w:pPr>
      <w:r>
        <w:t>7. Tips &amp; Best Practices</w:t>
      </w:r>
    </w:p>
    <w:p>
      <w:r>
        <w:rPr>
          <w:b/>
        </w:rPr>
        <w:t>Keep PDFs and Markdown files together</w:t>
      </w:r>
    </w:p>
    <w:p>
      <w:r>
        <w:t>Store both .pdf and .md versions in the same repository folder so everything stays organized.</w:t>
      </w:r>
    </w:p>
    <w:p>
      <w:r>
        <w:rPr>
          <w:b/>
        </w:rPr>
        <w:t>Re-run conversion when PDFs are updated</w:t>
      </w:r>
    </w:p>
    <w:p>
      <w:r>
        <w:t>If you upload a new or updated PDF, start a new Claude Code session and ask it to convert the new file: "Convert NewFile.pdf to markdown"</w:t>
      </w:r>
    </w:p>
    <w:p>
      <w:r>
        <w:rPr>
          <w:b/>
        </w:rPr>
        <w:t>Use descriptive file names</w:t>
      </w:r>
    </w:p>
    <w:p>
      <w:r>
        <w:t>Good file names make it easier to ask Claude questions. E.g., Hengli-Cable-Catalogue-2024.pdf is better than Hengli1.pdf</w:t>
      </w:r>
    </w:p>
    <w:p>
      <w:r>
        <w:rPr>
          <w:b/>
        </w:rPr>
        <w:t>Always work on main for visibility</w:t>
      </w:r>
    </w:p>
    <w:p>
      <w:r>
        <w:t>Files pushed to other branches won't appear in a default Claude Web session. Always merge to main when conversion is complete — Claude can do this for you.</w:t>
      </w:r>
    </w:p>
    <w:p>
      <w:r>
        <w:rPr>
          <w:b/>
        </w:rPr>
        <w:t>Branch naming</w:t>
      </w:r>
    </w:p>
    <w:p>
      <w:r>
        <w:t>When Claude Code creates a working branch automatically (e.g., claude/affectionate-allen-vek62i), that is normal — it works on a separate branch for safety, then merges to main when you confirm.</w:t>
      </w:r>
    </w:p>
    <w:p/>
    <w:p>
      <w:r>
        <w:rPr>
          <w:color w:val="999999"/>
        </w:rPr>
        <w:t>Last updated: June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